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23D9" w14:textId="77777777" w:rsidR="009878DD" w:rsidRDefault="001F6B2D">
      <w:pPr>
        <w:jc w:val="center"/>
      </w:pPr>
      <w:r>
        <w:rPr>
          <w:b/>
          <w:color w:val="003366"/>
          <w:sz w:val="32"/>
        </w:rPr>
        <w:t>K. SHALINI</w:t>
      </w:r>
      <w:r>
        <w:rPr>
          <w:color w:val="505050"/>
          <w:sz w:val="20"/>
        </w:rPr>
        <w:br/>
        <w:t>Kotashalini55@gmail.com | 8074919735 | Cheekatigudem Village, Ketepally Mandal, Nalgonda District, Telangana – 508211</w:t>
      </w:r>
    </w:p>
    <w:p w14:paraId="1C851E97" w14:textId="77777777" w:rsidR="009878DD" w:rsidRDefault="009878DD">
      <w:pPr>
        <w:spacing w:after="80"/>
      </w:pPr>
    </w:p>
    <w:p w14:paraId="39F349C4" w14:textId="77777777" w:rsidR="009878DD" w:rsidRDefault="001F6B2D">
      <w:pPr>
        <w:pStyle w:val="Heading2"/>
      </w:pPr>
      <w:r>
        <w:t>Career Objective</w:t>
      </w:r>
    </w:p>
    <w:p w14:paraId="4561C5E9" w14:textId="77777777" w:rsidR="009878DD" w:rsidRDefault="001F6B2D">
      <w:r>
        <w:rPr>
          <w:i/>
        </w:rPr>
        <w:t>Motivated and detail-oriented commerce graduate seeking a dynamic position in a reputed organization where I can contribute my skills and continuously grow professionally. Dedicated to excellence, integrity, and delivering results with a proactive approach.</w:t>
      </w:r>
    </w:p>
    <w:p w14:paraId="52F25016" w14:textId="77777777" w:rsidR="009878DD" w:rsidRDefault="001F6B2D">
      <w:pPr>
        <w:pStyle w:val="Heading2"/>
      </w:pPr>
      <w:r>
        <w:t>Academic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37"/>
        <w:gridCol w:w="1728"/>
        <w:gridCol w:w="1728"/>
      </w:tblGrid>
      <w:tr w:rsidR="009878DD" w14:paraId="4688163C" w14:textId="77777777">
        <w:tc>
          <w:tcPr>
            <w:tcW w:w="1728" w:type="dxa"/>
            <w:shd w:val="clear" w:color="auto" w:fill="BDD7EE"/>
          </w:tcPr>
          <w:p w14:paraId="34F75108" w14:textId="77777777" w:rsidR="009878DD" w:rsidRDefault="001F6B2D">
            <w:r>
              <w:t>Qualification</w:t>
            </w:r>
          </w:p>
        </w:tc>
        <w:tc>
          <w:tcPr>
            <w:tcW w:w="1728" w:type="dxa"/>
            <w:shd w:val="clear" w:color="auto" w:fill="BDD7EE"/>
          </w:tcPr>
          <w:p w14:paraId="0EEC6F1C" w14:textId="77777777" w:rsidR="009878DD" w:rsidRDefault="001F6B2D">
            <w:r>
              <w:t>Institution</w:t>
            </w:r>
          </w:p>
        </w:tc>
        <w:tc>
          <w:tcPr>
            <w:tcW w:w="1728" w:type="dxa"/>
            <w:shd w:val="clear" w:color="auto" w:fill="BDD7EE"/>
          </w:tcPr>
          <w:p w14:paraId="1F6F386D" w14:textId="77777777" w:rsidR="009878DD" w:rsidRDefault="001F6B2D">
            <w:r>
              <w:t>Board/University</w:t>
            </w:r>
          </w:p>
        </w:tc>
        <w:tc>
          <w:tcPr>
            <w:tcW w:w="1728" w:type="dxa"/>
            <w:shd w:val="clear" w:color="auto" w:fill="BDD7EE"/>
          </w:tcPr>
          <w:p w14:paraId="08D46A5E" w14:textId="77777777" w:rsidR="009878DD" w:rsidRDefault="001F6B2D">
            <w:r>
              <w:t>Year</w:t>
            </w:r>
          </w:p>
        </w:tc>
        <w:tc>
          <w:tcPr>
            <w:tcW w:w="1728" w:type="dxa"/>
            <w:shd w:val="clear" w:color="auto" w:fill="BDD7EE"/>
          </w:tcPr>
          <w:p w14:paraId="58015789" w14:textId="77777777" w:rsidR="009878DD" w:rsidRDefault="001F6B2D">
            <w:r>
              <w:t>Percentage</w:t>
            </w:r>
          </w:p>
        </w:tc>
      </w:tr>
      <w:tr w:rsidR="009878DD" w14:paraId="78B0E265" w14:textId="77777777">
        <w:tc>
          <w:tcPr>
            <w:tcW w:w="1728" w:type="dxa"/>
          </w:tcPr>
          <w:p w14:paraId="6DC9D21D" w14:textId="77777777" w:rsidR="009878DD" w:rsidRDefault="001F6B2D">
            <w:r>
              <w:t>B.Com (Commerce)</w:t>
            </w:r>
          </w:p>
        </w:tc>
        <w:tc>
          <w:tcPr>
            <w:tcW w:w="1728" w:type="dxa"/>
          </w:tcPr>
          <w:p w14:paraId="728E85F6" w14:textId="77777777" w:rsidR="009878DD" w:rsidRDefault="001F6B2D">
            <w:r>
              <w:t>Kasturba Gandhi Degree &amp; PG College for Women</w:t>
            </w:r>
          </w:p>
        </w:tc>
        <w:tc>
          <w:tcPr>
            <w:tcW w:w="1728" w:type="dxa"/>
          </w:tcPr>
          <w:p w14:paraId="60B63011" w14:textId="77777777" w:rsidR="009878DD" w:rsidRDefault="001F6B2D">
            <w:r>
              <w:t>OU Hyderabad</w:t>
            </w:r>
          </w:p>
        </w:tc>
        <w:tc>
          <w:tcPr>
            <w:tcW w:w="1728" w:type="dxa"/>
          </w:tcPr>
          <w:p w14:paraId="485EE633" w14:textId="77777777" w:rsidR="009878DD" w:rsidRDefault="001F6B2D">
            <w:r>
              <w:t>2022</w:t>
            </w:r>
          </w:p>
        </w:tc>
        <w:tc>
          <w:tcPr>
            <w:tcW w:w="1728" w:type="dxa"/>
          </w:tcPr>
          <w:p w14:paraId="7BB20D30" w14:textId="77777777" w:rsidR="009878DD" w:rsidRDefault="001F6B2D">
            <w:r>
              <w:t>79%</w:t>
            </w:r>
          </w:p>
        </w:tc>
      </w:tr>
      <w:tr w:rsidR="009878DD" w14:paraId="370FC716" w14:textId="77777777">
        <w:tc>
          <w:tcPr>
            <w:tcW w:w="1728" w:type="dxa"/>
          </w:tcPr>
          <w:p w14:paraId="34EA358D" w14:textId="77777777" w:rsidR="009878DD" w:rsidRDefault="001F6B2D">
            <w:r>
              <w:t>Intermediate (MPC)</w:t>
            </w:r>
          </w:p>
        </w:tc>
        <w:tc>
          <w:tcPr>
            <w:tcW w:w="1728" w:type="dxa"/>
          </w:tcPr>
          <w:p w14:paraId="18153B9D" w14:textId="77777777" w:rsidR="009878DD" w:rsidRDefault="001F6B2D">
            <w:r>
              <w:t>Gouthami Junior College</w:t>
            </w:r>
          </w:p>
        </w:tc>
        <w:tc>
          <w:tcPr>
            <w:tcW w:w="1728" w:type="dxa"/>
          </w:tcPr>
          <w:p w14:paraId="019CC444" w14:textId="77777777" w:rsidR="009878DD" w:rsidRDefault="001F6B2D">
            <w:r>
              <w:t>Board of Intermediate Education</w:t>
            </w:r>
          </w:p>
        </w:tc>
        <w:tc>
          <w:tcPr>
            <w:tcW w:w="1728" w:type="dxa"/>
          </w:tcPr>
          <w:p w14:paraId="76220A17" w14:textId="77777777" w:rsidR="009878DD" w:rsidRDefault="001F6B2D">
            <w:r>
              <w:t>2019</w:t>
            </w:r>
          </w:p>
        </w:tc>
        <w:tc>
          <w:tcPr>
            <w:tcW w:w="1728" w:type="dxa"/>
          </w:tcPr>
          <w:p w14:paraId="12EA06B3" w14:textId="77777777" w:rsidR="009878DD" w:rsidRDefault="001F6B2D">
            <w:r>
              <w:t>86%</w:t>
            </w:r>
          </w:p>
        </w:tc>
      </w:tr>
      <w:tr w:rsidR="009878DD" w14:paraId="216FEF5B" w14:textId="77777777">
        <w:tc>
          <w:tcPr>
            <w:tcW w:w="1728" w:type="dxa"/>
          </w:tcPr>
          <w:p w14:paraId="73556A76" w14:textId="77777777" w:rsidR="009878DD" w:rsidRDefault="001F6B2D">
            <w:r>
              <w:t>10th Class</w:t>
            </w:r>
          </w:p>
        </w:tc>
        <w:tc>
          <w:tcPr>
            <w:tcW w:w="1728" w:type="dxa"/>
          </w:tcPr>
          <w:p w14:paraId="2EE2180B" w14:textId="77777777" w:rsidR="009878DD" w:rsidRDefault="001F6B2D">
            <w:r>
              <w:t>T S Model School</w:t>
            </w:r>
          </w:p>
        </w:tc>
        <w:tc>
          <w:tcPr>
            <w:tcW w:w="1728" w:type="dxa"/>
          </w:tcPr>
          <w:p w14:paraId="32C13C7B" w14:textId="77777777" w:rsidR="009878DD" w:rsidRDefault="001F6B2D">
            <w:r>
              <w:t>SSC</w:t>
            </w:r>
          </w:p>
        </w:tc>
        <w:tc>
          <w:tcPr>
            <w:tcW w:w="1728" w:type="dxa"/>
          </w:tcPr>
          <w:p w14:paraId="3A3A1666" w14:textId="77777777" w:rsidR="009878DD" w:rsidRDefault="001F6B2D">
            <w:r>
              <w:t>2017</w:t>
            </w:r>
          </w:p>
        </w:tc>
        <w:tc>
          <w:tcPr>
            <w:tcW w:w="1728" w:type="dxa"/>
          </w:tcPr>
          <w:p w14:paraId="617A071E" w14:textId="77777777" w:rsidR="009878DD" w:rsidRDefault="001F6B2D">
            <w:r>
              <w:t>79%</w:t>
            </w:r>
          </w:p>
        </w:tc>
      </w:tr>
    </w:tbl>
    <w:p w14:paraId="5E3E2749" w14:textId="77777777" w:rsidR="009878DD" w:rsidRDefault="001F6B2D">
      <w:pPr>
        <w:pStyle w:val="Heading2"/>
      </w:pPr>
      <w:r>
        <w:t>Skills &amp; Competencies</w:t>
      </w:r>
    </w:p>
    <w:p w14:paraId="11760253" w14:textId="77777777" w:rsidR="009878DD" w:rsidRDefault="001F6B2D">
      <w:r>
        <w:rPr>
          <w:b/>
        </w:rPr>
        <w:t>Technical Skills:</w:t>
      </w:r>
      <w:r>
        <w:rPr>
          <w:b/>
        </w:rPr>
        <w:br/>
      </w:r>
      <w:r>
        <w:t>- Microsoft Office Suite (Word, Excel, PowerPoint)</w:t>
      </w:r>
      <w:r>
        <w:br/>
      </w:r>
      <w:r>
        <w:rPr>
          <w:b/>
        </w:rPr>
        <w:t>Soft Skills:</w:t>
      </w:r>
      <w:r>
        <w:rPr>
          <w:b/>
        </w:rPr>
        <w:br/>
      </w:r>
      <w:r>
        <w:t>- Effective Communication</w:t>
      </w:r>
      <w:r>
        <w:br/>
        <w:t>- Quick Learning Ability</w:t>
      </w:r>
      <w:r>
        <w:br/>
        <w:t>- Team Collaboration</w:t>
      </w:r>
      <w:r>
        <w:br/>
        <w:t>- Leadership</w:t>
      </w:r>
    </w:p>
    <w:p w14:paraId="7743E5B8" w14:textId="77777777" w:rsidR="009878DD" w:rsidRDefault="001F6B2D">
      <w:pPr>
        <w:pStyle w:val="Heading2"/>
      </w:pPr>
      <w:r>
        <w:t>Personal Qualities</w:t>
      </w:r>
    </w:p>
    <w:p w14:paraId="02D0AD32" w14:textId="77777777" w:rsidR="009878DD" w:rsidRDefault="001F6B2D">
      <w:r>
        <w:t>- Adaptable and Flexible</w:t>
      </w:r>
      <w:r>
        <w:br/>
        <w:t>- Disciplined and Focused</w:t>
      </w:r>
      <w:r>
        <w:br/>
        <w:t>- Self-Motivated</w:t>
      </w:r>
      <w:r>
        <w:br/>
        <w:t>- Detail-Oriented</w:t>
      </w:r>
      <w:r>
        <w:br/>
        <w:t>- Honest and Responsible</w:t>
      </w:r>
    </w:p>
    <w:p w14:paraId="1A9119A1" w14:textId="77777777" w:rsidR="009878DD" w:rsidRDefault="001F6B2D">
      <w:pPr>
        <w:pStyle w:val="Heading2"/>
      </w:pPr>
      <w:r>
        <w:t>Experience</w:t>
      </w:r>
    </w:p>
    <w:p w14:paraId="4B90ED63" w14:textId="77777777" w:rsidR="009878DD" w:rsidRDefault="001F6B2D">
      <w:r>
        <w:t>Fresher</w:t>
      </w:r>
    </w:p>
    <w:p w14:paraId="11EFCCC7" w14:textId="77777777" w:rsidR="009878DD" w:rsidRDefault="001F6B2D">
      <w:pPr>
        <w:pStyle w:val="Heading2"/>
      </w:pPr>
      <w:r>
        <w:t>Hobbies and Interests</w:t>
      </w:r>
    </w:p>
    <w:p w14:paraId="3E9AD3CA" w14:textId="0AF07D04" w:rsidR="006A5A86" w:rsidRDefault="001F6B2D">
      <w:r>
        <w:t xml:space="preserve">- </w:t>
      </w:r>
      <w:r w:rsidR="006A5A86">
        <w:t>Listening to music</w:t>
      </w:r>
      <w:r>
        <w:br/>
        <w:t xml:space="preserve">- </w:t>
      </w:r>
      <w:r w:rsidR="006A5A86">
        <w:t xml:space="preserve">Cooking </w:t>
      </w:r>
    </w:p>
    <w:p w14:paraId="1E9F38D3" w14:textId="77777777" w:rsidR="009878DD" w:rsidRDefault="001F6B2D">
      <w:pPr>
        <w:pStyle w:val="Heading2"/>
      </w:pPr>
      <w:r>
        <w:t>Personal Details</w:t>
      </w:r>
    </w:p>
    <w:p w14:paraId="5D53B25E" w14:textId="77777777" w:rsidR="009878DD" w:rsidRDefault="001F6B2D">
      <w:r>
        <w:t>Date of Birth: 07 April 2001</w:t>
      </w:r>
      <w:r>
        <w:br/>
        <w:t>Gender: Female</w:t>
      </w:r>
      <w:r>
        <w:br/>
        <w:t>Nationality: Indian</w:t>
      </w:r>
      <w:r>
        <w:br/>
        <w:t>Languages Known: Telugu, English</w:t>
      </w:r>
    </w:p>
    <w:p w14:paraId="6EEEB76F" w14:textId="77777777" w:rsidR="009878DD" w:rsidRDefault="001F6B2D">
      <w:pPr>
        <w:pStyle w:val="Heading2"/>
      </w:pPr>
      <w:r>
        <w:t>Declaration</w:t>
      </w:r>
    </w:p>
    <w:p w14:paraId="56FFFDC2" w14:textId="77777777" w:rsidR="009878DD" w:rsidRDefault="001F6B2D">
      <w:r>
        <w:t>I hereby declare that the information provided above is true and correct to the best of my knowledge and belief.</w:t>
      </w:r>
    </w:p>
    <w:p w14:paraId="35B6CCA0" w14:textId="77777777" w:rsidR="009878DD" w:rsidRDefault="001F6B2D">
      <w:r>
        <w:br/>
        <w:t>Signature:</w:t>
      </w:r>
      <w:r>
        <w:br/>
        <w:t>K. Shalini</w:t>
      </w:r>
    </w:p>
    <w:sectPr w:rsidR="009878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652028">
    <w:abstractNumId w:val="8"/>
  </w:num>
  <w:num w:numId="2" w16cid:durableId="1890336420">
    <w:abstractNumId w:val="6"/>
  </w:num>
  <w:num w:numId="3" w16cid:durableId="1324434324">
    <w:abstractNumId w:val="5"/>
  </w:num>
  <w:num w:numId="4" w16cid:durableId="1219198320">
    <w:abstractNumId w:val="4"/>
  </w:num>
  <w:num w:numId="5" w16cid:durableId="1900509533">
    <w:abstractNumId w:val="7"/>
  </w:num>
  <w:num w:numId="6" w16cid:durableId="108134611">
    <w:abstractNumId w:val="3"/>
  </w:num>
  <w:num w:numId="7" w16cid:durableId="1506747432">
    <w:abstractNumId w:val="2"/>
  </w:num>
  <w:num w:numId="8" w16cid:durableId="430467632">
    <w:abstractNumId w:val="1"/>
  </w:num>
  <w:num w:numId="9" w16cid:durableId="211782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B2D"/>
    <w:rsid w:val="0029639D"/>
    <w:rsid w:val="00326F90"/>
    <w:rsid w:val="00511CDB"/>
    <w:rsid w:val="006A5A86"/>
    <w:rsid w:val="009878DD"/>
    <w:rsid w:val="00A7206E"/>
    <w:rsid w:val="00AA1D8D"/>
    <w:rsid w:val="00B175B8"/>
    <w:rsid w:val="00B47730"/>
    <w:rsid w:val="00CB0664"/>
    <w:rsid w:val="00CF7176"/>
    <w:rsid w:val="00FC693F"/>
    <w:rsid w:val="00FE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A7605"/>
  <w14:defaultImageDpi w14:val="300"/>
  <w15:docId w15:val="{71D10B47-5AB6-417D-A789-0997EE11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thammenenwarakhila@outlook.com</cp:lastModifiedBy>
  <cp:revision>3</cp:revision>
  <cp:lastPrinted>2025-05-14T14:27:00Z</cp:lastPrinted>
  <dcterms:created xsi:type="dcterms:W3CDTF">2025-05-14T14:27:00Z</dcterms:created>
  <dcterms:modified xsi:type="dcterms:W3CDTF">2025-05-14T15:02:00Z</dcterms:modified>
  <cp:category/>
</cp:coreProperties>
</file>